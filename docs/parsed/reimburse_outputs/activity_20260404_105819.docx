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学生活动情况说明</w:t>
      </w:r>
    </w:p>
    <w:p>
      <w:r>
        <w:t>活动日期：2026-04-01</w:t>
      </w:r>
    </w:p>
    <w:p>
      <w:r>
        <w:t>活动地点：</w:t>
      </w:r>
    </w:p>
    <w:p>
      <w:r>
        <w:t>活动说明：2026-04-01 活动报销说明</w:t>
      </w:r>
    </w:p>
    <w:p>
      <w:r>
        <w:t>发票摘要：</w:t>
      </w:r>
    </w:p>
    <w:p>
      <w:r>
        <w:t>- 发票号  金额 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